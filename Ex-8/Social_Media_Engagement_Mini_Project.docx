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Ex.no:15</w:t>
      </w:r>
    </w:p>
    <w:p>
      <w:pPr>
        <w:jc w:val="center"/>
      </w:pPr>
      <w:r>
        <w:rPr>
          <w:rFonts w:ascii="Times New Roman" w:hAnsi="Times New Roman"/>
          <w:b/>
          <w:sz w:val="32"/>
        </w:rPr>
        <w:t>MINI PROJECT – SOCIAL MEDIA DATA ANALYTICS</w:t>
      </w:r>
    </w:p>
    <w:p>
      <w:pPr>
        <w:jc w:val="center"/>
      </w:pPr>
      <w:r>
        <w:rPr>
          <w:rFonts w:ascii="Times New Roman" w:hAnsi="Times New Roman"/>
          <w:b/>
          <w:sz w:val="32"/>
        </w:rPr>
        <w:t>– ENGAGEMENT ANALYSIS</w:t>
      </w:r>
    </w:p>
    <w:p>
      <w:pPr>
        <w:pStyle w:val="Heading1"/>
      </w:pPr>
      <w:r>
        <w:t>Aim:</w:t>
      </w:r>
    </w:p>
    <w:p>
      <w:r>
        <w:t>To clean, transform, and analyze social media engagement data using Python, Power BI, and Tableau to derive meaningful insights into platform trends, content types, engagement metrics, sentiment, and user activity.</w:t>
      </w:r>
    </w:p>
    <w:p>
      <w:pPr>
        <w:pStyle w:val="Heading1"/>
      </w:pPr>
      <w:r>
        <w:t>Algorithm:</w:t>
      </w:r>
    </w:p>
    <w:p>
      <w:r>
        <w:t>1. Load the social media engagement dataset from the CSV file using Pandas.</w:t>
      </w:r>
    </w:p>
    <w:p>
      <w:r>
        <w:t>2. Inspect the dataset for its structure, data types, missing values, and duplicate records.</w:t>
      </w:r>
    </w:p>
    <w:p>
      <w:r>
        <w:t>3. Clean the dataset by removing duplicate records and standardizing column names.</w:t>
      </w:r>
    </w:p>
    <w:p>
      <w:r>
        <w:t>4. Convert the post date into a proper date format.</w:t>
      </w:r>
    </w:p>
    <w:p>
      <w:r>
        <w:t>5. Standardize categorical values such as platform, content type, category, and sentiment.</w:t>
      </w:r>
    </w:p>
    <w:p>
      <w:r>
        <w:t>6. Create derived fields such as year, month, month name, and year-month for time-based analysis.</w:t>
      </w:r>
    </w:p>
    <w:p>
      <w:r>
        <w:t>7. Analyze key social media metrics such as total posts, total engagements, average engagement rate, and total users.</w:t>
      </w:r>
    </w:p>
    <w:p>
      <w:r>
        <w:t>8. Analyze posts based on platform, content type, category, sentiment, and user activity.</w:t>
      </w:r>
    </w:p>
    <w:p>
      <w:r>
        <w:t>9. Create interactive dashboards and visualizations using Power BI and Tableau.</w:t>
      </w:r>
    </w:p>
    <w:p>
      <w:r>
        <w:t>10. Generate meaningful insights from the social media engagement analysis.</w:t>
      </w:r>
    </w:p>
    <w:p>
      <w:r>
        <w:t>11. End the process.</w:t>
      </w:r>
    </w:p>
    <w:p>
      <w:pPr>
        <w:pStyle w:val="Heading1"/>
      </w:pPr>
      <w:r>
        <w:t>Architecture:</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CSV Dataset</w:t>
            </w:r>
          </w:p>
        </w:tc>
        <w:tc>
          <w:tcPr>
            <w:tcW w:type="dxa" w:w="1728"/>
          </w:tcPr>
          <w:p>
            <w:r>
              <w:t>Python</w:t>
            </w:r>
          </w:p>
        </w:tc>
        <w:tc>
          <w:tcPr>
            <w:tcW w:type="dxa" w:w="1728"/>
          </w:tcPr>
          <w:p>
            <w:r>
              <w:t>Cleaning</w:t>
            </w:r>
          </w:p>
        </w:tc>
        <w:tc>
          <w:tcPr>
            <w:tcW w:type="dxa" w:w="1728"/>
          </w:tcPr>
          <w:p>
            <w:r>
              <w:t>Power BI / Tableau</w:t>
            </w:r>
          </w:p>
        </w:tc>
        <w:tc>
          <w:tcPr>
            <w:tcW w:type="dxa" w:w="1728"/>
          </w:tcPr>
          <w:p>
            <w:r>
              <w:t>Insights</w:t>
            </w:r>
          </w:p>
        </w:tc>
      </w:tr>
    </w:tbl>
    <w:p>
      <w:r>
        <w:br w:type="page"/>
      </w:r>
    </w:p>
    <w:p>
      <w:pPr>
        <w:pStyle w:val="Heading1"/>
      </w:pPr>
      <w:r>
        <w:t>Program:</w:t>
      </w:r>
    </w:p>
    <w:p>
      <w:pPr>
        <w:pStyle w:val="Heading2"/>
      </w:pPr>
      <w:r>
        <w:t>1. Python – Data Loading, Inspection and Cleaning</w:t>
      </w:r>
    </w:p>
    <w:p>
      <w:r>
        <w:rPr>
          <w:rFonts w:ascii="Courier New" w:hAnsi="Courier New"/>
          <w:sz w:val="17"/>
        </w:rPr>
        <w:t>import pandas as pd</w:t>
        <w:br/>
        <w:t>import matplotlib.pyplot as plt</w:t>
        <w:br/>
        <w:br/>
        <w:t>df = pd.read_csv("/content/Social_Media_Engagement_Clean.csv")</w:t>
        <w:br/>
        <w:t>social = df.copy()</w:t>
        <w:br/>
        <w:br/>
        <w:t>print("First 5 Records:")</w:t>
        <w:br/>
        <w:t>display(social.head())</w:t>
        <w:br/>
        <w:br/>
        <w:t>print("\nDataset Shape:")</w:t>
        <w:br/>
        <w:t>print(social.shape)</w:t>
        <w:br/>
        <w:br/>
        <w:t>print("\nColumn Names:")</w:t>
        <w:br/>
        <w:t>print(social.columns.tolist())</w:t>
        <w:br/>
        <w:br/>
        <w:t>print("\nData Types:")</w:t>
        <w:br/>
        <w:t>print(social.dtypes)</w:t>
        <w:br/>
        <w:br/>
        <w:t>print("\nMissing Values:")</w:t>
        <w:br/>
        <w:t>print(social.isnull().sum())</w:t>
        <w:br/>
        <w:br/>
        <w:t>print("\nDuplicate Records:")</w:t>
        <w:br/>
        <w:t>print(social.duplicated().sum())</w:t>
        <w:br/>
        <w:br/>
        <w:t>engagement = social.copy()</w:t>
        <w:br/>
        <w:t>engagement.columns = (</w:t>
        <w:br/>
        <w:t xml:space="preserve">    engagement.columns.str.lower()</w:t>
        <w:br/>
        <w:t xml:space="preserve">    .str.strip()</w:t>
        <w:br/>
        <w:t xml:space="preserve">    .str.replace(" ", "_")</w:t>
        <w:br/>
        <w:t>)</w:t>
        <w:br/>
        <w:t>engagement.drop_duplicates(inplace=True)</w:t>
      </w:r>
    </w:p>
    <w:p>
      <w:pPr>
        <w:pStyle w:val="Heading2"/>
      </w:pPr>
      <w:r>
        <w:t>2. Python – Social Media Engagement Analysis</w:t>
      </w:r>
    </w:p>
    <w:p>
      <w:r>
        <w:rPr>
          <w:rFonts w:ascii="Courier New" w:hAnsi="Courier New"/>
          <w:sz w:val="17"/>
        </w:rPr>
        <w:t>total_posts = engagement["post_id"].nunique()</w:t>
        <w:br/>
        <w:t>total_engagements = (</w:t>
        <w:br/>
        <w:t xml:space="preserve">    engagement["likes"] +</w:t>
        <w:br/>
        <w:t xml:space="preserve">    engagement["comments"] +</w:t>
        <w:br/>
        <w:t xml:space="preserve">    engagement["shares"]</w:t>
        <w:br/>
        <w:t>).sum()</w:t>
        <w:br/>
        <w:t>average_engagement_rate = engagement["engagement_rate"].mean()</w:t>
        <w:br/>
        <w:t>total_users = engagement["user_id"].nunique()</w:t>
        <w:br/>
        <w:br/>
        <w:t>print("========== SOCIAL MEDIA ANALYTICS SUMMARY ==========")</w:t>
        <w:br/>
        <w:t>print("Total Posts :", total_posts)</w:t>
        <w:br/>
        <w:t>print("Total Engagements :", total_engagements)</w:t>
        <w:br/>
        <w:t>print("Average Engagement Rate :", round(average_engagement_rate, 2), "%")</w:t>
        <w:br/>
        <w:t>print("Total Users :", total_users)</w:t>
      </w:r>
    </w:p>
    <w:p>
      <w:pPr>
        <w:pStyle w:val="Heading2"/>
      </w:pPr>
      <w:r>
        <w:t>3. Python – Standardization of Categorical Values</w:t>
      </w:r>
    </w:p>
    <w:p>
      <w:r>
        <w:rPr>
          <w:rFonts w:ascii="Courier New" w:hAnsi="Courier New"/>
          <w:sz w:val="17"/>
        </w:rPr>
        <w:t>categorical_columns = [</w:t>
        <w:br/>
        <w:t xml:space="preserve">    "platform", "content_type", "category", "sentiment"</w:t>
        <w:br/>
        <w:t>]</w:t>
        <w:br/>
        <w:br/>
        <w:t>for col in categorical_columns:</w:t>
        <w:br/>
        <w:t xml:space="preserve">    engagement[col] = (</w:t>
        <w:br/>
        <w:t xml:space="preserve">        engagement[col].astype(str)</w:t>
        <w:br/>
        <w:t xml:space="preserve">        .str.strip().str.lower().str.title()</w:t>
        <w:br/>
        <w:t xml:space="preserve">    )</w:t>
        <w:br/>
        <w:br/>
        <w:t>print("Platforms:")</w:t>
        <w:br/>
        <w:t>print(engagement["platform"].value_counts())</w:t>
        <w:br/>
        <w:br/>
        <w:t>print("\nContent Types:")</w:t>
        <w:br/>
        <w:t>print(engagement["content_type"].value_counts())</w:t>
        <w:br/>
        <w:br/>
        <w:t>print("\nSentiment:")</w:t>
        <w:br/>
        <w:t>print(engagement["sentiment"].value_counts())</w:t>
      </w:r>
    </w:p>
    <w:p>
      <w:pPr>
        <w:pStyle w:val="Heading2"/>
      </w:pPr>
      <w:r>
        <w:t>4. Python – Platform Analysis</w:t>
      </w:r>
    </w:p>
    <w:p>
      <w:r>
        <w:rPr>
          <w:rFonts w:ascii="Courier New" w:hAnsi="Courier New"/>
          <w:sz w:val="17"/>
        </w:rPr>
        <w:t>platform_analysis = engagement.groupby("platform").agg(</w:t>
        <w:br/>
        <w:t xml:space="preserve">    Posts=("post_id", "nunique"),</w:t>
        <w:br/>
        <w:t xml:space="preserve">    Likes=("likes", "sum"),</w:t>
        <w:br/>
        <w:t xml:space="preserve">    Comments=("comments", "sum"),</w:t>
        <w:br/>
        <w:t xml:space="preserve">    Shares=("shares", "sum"),</w:t>
        <w:br/>
        <w:t xml:space="preserve">    Average_Engagement_Rate=("engagement_rate", "mean")</w:t>
        <w:br/>
        <w:t>).reset_index()</w:t>
        <w:br/>
        <w:br/>
        <w:t>platform_analysis["Total_Engagements"] = (</w:t>
        <w:br/>
        <w:t xml:space="preserve">    platform_analysis["Likes"] +</w:t>
        <w:br/>
        <w:t xml:space="preserve">    platform_analysis["Comments"] +</w:t>
        <w:br/>
        <w:t xml:space="preserve">    platform_analysis["Shares"]</w:t>
        <w:br/>
        <w:t>)</w:t>
        <w:br/>
        <w:br/>
        <w:t>display(platform_analysis)</w:t>
      </w:r>
    </w:p>
    <w:p>
      <w:r>
        <w:br w:type="page"/>
      </w:r>
    </w:p>
    <w:p>
      <w:pPr>
        <w:pStyle w:val="Heading2"/>
      </w:pPr>
      <w:r>
        <w:t>5. Python – Content Type Analysis</w:t>
      </w:r>
    </w:p>
    <w:p>
      <w:r>
        <w:rPr>
          <w:rFonts w:ascii="Courier New" w:hAnsi="Courier New"/>
          <w:sz w:val="17"/>
        </w:rPr>
        <w:t>content_analysis = engagement.groupby("content_type").agg(</w:t>
        <w:br/>
        <w:t xml:space="preserve">    Posts=("post_id", "nunique"),</w:t>
        <w:br/>
        <w:t xml:space="preserve">    Likes=("likes", "sum"),</w:t>
        <w:br/>
        <w:t xml:space="preserve">    Comments=("comments", "sum"),</w:t>
        <w:br/>
        <w:t xml:space="preserve">    Shares=("shares", "sum"),</w:t>
        <w:br/>
        <w:t xml:space="preserve">    Average_Engagement_Rate=("engagement_rate", "mean")</w:t>
        <w:br/>
        <w:t>).reset_index()</w:t>
        <w:br/>
        <w:br/>
        <w:t>display(content_analysis)</w:t>
      </w:r>
    </w:p>
    <w:p>
      <w:pPr>
        <w:pStyle w:val="Heading2"/>
      </w:pPr>
      <w:r>
        <w:t>6. Python – Monthly Engagement Analysis</w:t>
      </w:r>
    </w:p>
    <w:p>
      <w:r>
        <w:rPr>
          <w:rFonts w:ascii="Courier New" w:hAnsi="Courier New"/>
          <w:sz w:val="17"/>
        </w:rPr>
        <w:t>engagement["post_date"] = pd.to_datetime(engagement["post_date"])</w:t>
        <w:br/>
        <w:t>engagement["year_month"] = (</w:t>
        <w:br/>
        <w:t xml:space="preserve">    engagement["post_date"].dt.to_period("M").astype(str)</w:t>
        <w:br/>
        <w:t>)</w:t>
        <w:br/>
        <w:br/>
        <w:t>monthly_analysis = engagement.groupby("year_month").agg(</w:t>
        <w:br/>
        <w:t xml:space="preserve">    Posts=("post_id", "nunique"),</w:t>
        <w:br/>
        <w:t xml:space="preserve">    Likes=("likes", "sum"),</w:t>
        <w:br/>
        <w:t xml:space="preserve">    Comments=("comments", "sum"),</w:t>
        <w:br/>
        <w:t xml:space="preserve">    Shares=("shares", "sum"),</w:t>
        <w:br/>
        <w:t xml:space="preserve">    Average_Engagement_Rate=("engagement_rate", "mean")</w:t>
        <w:br/>
        <w:t>).reset_index()</w:t>
        <w:br/>
        <w:br/>
        <w:t>monthly_analysis["Total_Engagements"] = (</w:t>
        <w:br/>
        <w:t xml:space="preserve">    monthly_analysis["Likes"] +</w:t>
        <w:br/>
        <w:t xml:space="preserve">    monthly_analysis["Comments"] +</w:t>
        <w:br/>
        <w:t xml:space="preserve">    monthly_analysis["Shares"]</w:t>
        <w:br/>
        <w:t>)</w:t>
        <w:br/>
        <w:br/>
        <w:t>display(monthly_analysis)</w:t>
      </w:r>
    </w:p>
    <w:p>
      <w:pPr>
        <w:pStyle w:val="Heading2"/>
      </w:pPr>
      <w:r>
        <w:t>7. Python – Data Visualization</w:t>
      </w:r>
    </w:p>
    <w:p>
      <w:r>
        <w:t>Platform-wise Engagement – Bar Chart</w:t>
      </w:r>
    </w:p>
    <w:p>
      <w:r>
        <w:t>Engagement by Content Type – Bar Chart</w:t>
      </w:r>
    </w:p>
    <w:p>
      <w:r>
        <w:t>Engagement Contribution by Platform – Pie Chart</w:t>
      </w:r>
    </w:p>
    <w:p>
      <w:r>
        <w:t>Monthly Social Media Engagement Trend – Line Chart</w:t>
      </w:r>
    </w:p>
    <w:p>
      <w:r>
        <w:br w:type="page"/>
      </w:r>
    </w:p>
    <w:p>
      <w:pPr>
        <w:pStyle w:val="Heading2"/>
      </w:pPr>
      <w:r>
        <w:t>8. Power BI – DAX Measures</w:t>
      </w:r>
    </w:p>
    <w:p>
      <w:r>
        <w:rPr>
          <w:rFonts w:ascii="Courier New" w:hAnsi="Courier New"/>
          <w:sz w:val="17"/>
        </w:rPr>
        <w:t>Total Posts =</w:t>
        <w:br/>
        <w:t>DISTINCTCOUNT(</w:t>
        <w:br/>
        <w:t xml:space="preserve">    'Social_Media_Engagement_Clean'[post_id]</w:t>
        <w:br/>
        <w:t>)</w:t>
        <w:br/>
        <w:br/>
        <w:t>Total Engagements =</w:t>
        <w:br/>
        <w:t>SUM('Social_Media_Engagement_Clean'[likes])</w:t>
        <w:br/>
        <w:t>+ SUM('Social_Media_Engagement_Clean'[comments])</w:t>
        <w:br/>
        <w:t>+ SUM('Social_Media_Engagement_Clean'[shares])</w:t>
        <w:br/>
        <w:br/>
        <w:t>Average Engagement Rate =</w:t>
        <w:br/>
        <w:t>AVERAGE('Social_Media_Engagement_Clean'[engagement_rate])</w:t>
        <w:br/>
        <w:br/>
        <w:t>Total Users =</w:t>
        <w:br/>
        <w:t>DISTINCTCOUNT('Social_Media_Engagement_Clean'[user_id])</w:t>
        <w:br/>
        <w:br/>
        <w:t>Total Likes =</w:t>
        <w:br/>
        <w:t>SUM('Social_Media_Engagement_Clean'[likes])</w:t>
        <w:br/>
        <w:br/>
        <w:t>Total Comments =</w:t>
        <w:br/>
        <w:t>SUM('Social_Media_Engagement_Clean'[comments])</w:t>
        <w:br/>
        <w:br/>
        <w:t>Total Shares =</w:t>
        <w:br/>
        <w:t>SUM('Social_Media_Engagement_Clean'[shares])</w:t>
        <w:br/>
        <w:br/>
        <w:t>Positive Posts =</w:t>
        <w:br/>
        <w:t>CALCULATE(</w:t>
        <w:br/>
        <w:t xml:space="preserve">    [Total Posts],</w:t>
        <w:br/>
        <w:t xml:space="preserve">    'Social_Media_Engagement_Clean'[sentiment] = "Positive"</w:t>
        <w:br/>
        <w:t>)</w:t>
        <w:br/>
        <w:br/>
        <w:t>Negative Posts =</w:t>
        <w:br/>
        <w:t>CALCULATE(</w:t>
        <w:br/>
        <w:t xml:space="preserve">    [Total Posts],</w:t>
        <w:br/>
        <w:t xml:space="preserve">    'Social_Media_Engagement_Clean'[sentiment] = "Negative"</w:t>
        <w:br/>
        <w:t>)</w:t>
      </w:r>
    </w:p>
    <w:p>
      <w:pPr>
        <w:pStyle w:val="Heading2"/>
      </w:pPr>
      <w:r>
        <w:t>9. Power BI Dashboard</w:t>
      </w:r>
    </w:p>
    <w:p>
      <w:r>
        <w:t>1. Total Posts</w:t>
      </w:r>
    </w:p>
    <w:p>
      <w:r>
        <w:t>2. Total Engagements</w:t>
      </w:r>
    </w:p>
    <w:p>
      <w:r>
        <w:t>3. Average Engagement Rate</w:t>
      </w:r>
    </w:p>
    <w:p>
      <w:r>
        <w:t>4. Total Users</w:t>
      </w:r>
    </w:p>
    <w:p>
      <w:r>
        <w:t>5. Platform-wise Engagement</w:t>
      </w:r>
    </w:p>
    <w:p>
      <w:r>
        <w:t>6. Engagement by Content Type</w:t>
      </w:r>
    </w:p>
    <w:p>
      <w:r>
        <w:t>7. Engagement Contribution by Platform</w:t>
      </w:r>
    </w:p>
    <w:p>
      <w:r>
        <w:t>8. Monthly Engagement Trend</w:t>
      </w:r>
    </w:p>
    <w:p>
      <w:r>
        <w:t>9. Sentiment Analysis</w:t>
      </w:r>
    </w:p>
    <w:p>
      <w:r>
        <w:t>10. Platform, Content Type, Category, and Sentiment slicers</w:t>
      </w:r>
    </w:p>
    <w:p>
      <w:r>
        <w:br w:type="page"/>
      </w:r>
    </w:p>
    <w:p>
      <w:pPr>
        <w:pStyle w:val="Heading1"/>
      </w:pPr>
      <w:r>
        <w:t>Output:</w:t>
      </w:r>
    </w:p>
    <w:p>
      <w:r>
        <w:t>The output consists of Python visualizations, a Power BI dashboard, and a Tableau dashboard showing social media engagement patterns across platforms, content types, categories, sentiment, and time.</w:t>
      </w:r>
    </w:p>
    <w:p>
      <w:pPr>
        <w:pStyle w:val="Heading1"/>
      </w:pPr>
      <w:r>
        <w:t>10. Tableau Dashboard</w:t>
      </w:r>
    </w:p>
    <w:p>
      <w:r>
        <w:t>The cleaned social media engagement dataset was connected to Tableau and separate worksheets were created for social media analysis.</w:t>
      </w:r>
    </w:p>
    <w:p>
      <w:r>
        <w:t>1. Platform-wise Engagement</w:t>
      </w:r>
    </w:p>
    <w:p>
      <w:r>
        <w:t>2. Engagement by Content Type</w:t>
      </w:r>
    </w:p>
    <w:p>
      <w:r>
        <w:t>3. Engagement Contribution by Platform</w:t>
      </w:r>
    </w:p>
    <w:p>
      <w:r>
        <w:t>4. Monthly Engagement Trend</w:t>
      </w:r>
    </w:p>
    <w:p>
      <w:r>
        <w:t>The worksheets were used to create the Tableau dashboard.</w:t>
      </w:r>
    </w:p>
    <w:p>
      <w:r>
        <w:br w:type="page"/>
      </w:r>
    </w:p>
    <w:p>
      <w:pPr>
        <w:pStyle w:val="Heading1"/>
      </w:pPr>
      <w:r>
        <w:t>Result:</w:t>
      </w:r>
    </w:p>
    <w:p>
      <w:r>
        <w:t>The social media engagement dataset was successfully cleaned, analyzed, and visualized using Python, Power BI, and Tableau. The dataset contains 48,000 posts from 5,000 users. The total recorded engagements are 236,742,534, with an average engagement rate of 6.01%. Instagram records the highest total engagement in the generated dataset, while Reel has the highest average engagement rate among the content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