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Ex.no:16</w:t>
        <w:br/>
        <w:t>MINI PROJECT – TOURISM DATA ANALYTICS</w:t>
      </w:r>
    </w:p>
    <w:p>
      <w:pPr>
        <w:pStyle w:val="Heading2"/>
      </w:pPr>
      <w:r>
        <w:t>Aim:</w:t>
      </w:r>
    </w:p>
    <w:p>
      <w:r>
        <w:t>To clean, transform, and analyze tourism booking data using Python, Power BI, and Tableau to derive meaningful insights into destinations, traveler types, trip characteristics, transportation, accommodation, booking status, ratings, revenue, and tourism trends.</w:t>
      </w:r>
    </w:p>
    <w:p>
      <w:pPr>
        <w:pStyle w:val="Heading2"/>
      </w:pPr>
      <w:r>
        <w:t>Algorithm:</w:t>
      </w:r>
    </w:p>
    <w:p>
      <w:r>
        <w:t>1. Load the tourism dataset from the CSV file using Pandas.</w:t>
      </w:r>
    </w:p>
    <w:p>
      <w:r>
        <w:t>2. Inspect the dataset for its structure, data types, missing values, and duplicate records.</w:t>
      </w:r>
    </w:p>
    <w:p>
      <w:r>
        <w:t>3. Clean the dataset by removing duplicate records and standardizing column names.</w:t>
      </w:r>
    </w:p>
    <w:p>
      <w:r>
        <w:t>4. Convert the travel date into a proper date format.</w:t>
      </w:r>
    </w:p>
    <w:p>
      <w:r>
        <w:t>5. Standardize categorical values such as destination, traveler type, trip type, accommodation, transport mode, and booking status.</w:t>
      </w:r>
    </w:p>
    <w:p>
      <w:r>
        <w:t>6. Create derived fields such as year, month, month name, and year-month for time-based analysis.</w:t>
      </w:r>
    </w:p>
    <w:p>
      <w:r>
        <w:t>7. Analyze key tourism metrics such as total bookings, total revenue, average trip cost, total tourists, and average rating.</w:t>
      </w:r>
    </w:p>
    <w:p>
      <w:r>
        <w:t>8. Analyze bookings based on destination, traveler type, accommodation, transportation, and booking status.</w:t>
      </w:r>
    </w:p>
    <w:p>
      <w:r>
        <w:t>9. Create interactive dashboards and visualizations using Power BI and Tableau.</w:t>
      </w:r>
    </w:p>
    <w:p>
      <w:r>
        <w:t>10. Generate meaningful insights from the tourism data analysis.</w:t>
      </w:r>
    </w:p>
    <w:p>
      <w:r>
        <w:t>11. End the process.</w:t>
      </w:r>
    </w:p>
    <w:p>
      <w:pPr>
        <w:pStyle w:val="Heading2"/>
      </w:pPr>
      <w:r>
        <w:t>Architecture:</w:t>
      </w:r>
    </w:p>
    <w:p>
      <w:r>
        <w:t>DATA INPUT → DATA LOADING &amp; INSPECTION → DATA CLEANING &amp; TRANSFORMATION → TOURISM ANALYSIS → POWER BI DASHBOARD + TABLEAU DASHBOARD → VISUALIZATION &amp; BUSINESS INSIGHTS</w:t>
      </w:r>
    </w:p>
    <w:p>
      <w:pPr>
        <w:pStyle w:val="Heading2"/>
      </w:pPr>
      <w:r>
        <w:t>Program:</w:t>
      </w:r>
    </w:p>
    <w:p>
      <w:pPr>
        <w:pStyle w:val="Heading2"/>
      </w:pPr>
      <w:r>
        <w:t>1. Python – Data Loading, Inspection and Cleaning</w:t>
      </w:r>
    </w:p>
    <w:p>
      <w:r>
        <w:t>import pandas as pd</w:t>
        <w:br/>
        <w:t>df = pd.read_csv("Tourism_Data_Clean.csv")</w:t>
        <w:br/>
        <w:t>tourism = df.copy()</w:t>
        <w:br/>
        <w:br/>
        <w:t>print("First 5 Records:")</w:t>
        <w:br/>
        <w:t>display(tourism.head())</w:t>
        <w:br/>
        <w:t>print("Dataset Shape:", tourism.shape)</w:t>
        <w:br/>
        <w:t>print("Column Names:", tourism.columns.tolist())</w:t>
        <w:br/>
        <w:t>print("Data Types:")</w:t>
        <w:br/>
        <w:t>print(tourism.dtypes)</w:t>
        <w:br/>
        <w:t>print("Missing Values:")</w:t>
        <w:br/>
        <w:t>print(tourism.isnull().sum())</w:t>
        <w:br/>
        <w:t>print("Duplicate Records:", tourism.duplicated().sum())</w:t>
        <w:br/>
        <w:br/>
        <w:t>tourism.columns = tourism.columns.str.lower().str.strip().str.replace(" ", "_")</w:t>
        <w:br/>
        <w:t>tourism.drop_duplicates(inplace=True)</w:t>
        <w:br/>
        <w:t>tourism["travel_date"] = pd.to_datetime(tourism["travel_date"])</w:t>
      </w:r>
    </w:p>
    <w:p>
      <w:pPr>
        <w:pStyle w:val="Heading2"/>
      </w:pPr>
      <w:r>
        <w:t>2. Python – Tourism Analytics Summary</w:t>
      </w:r>
    </w:p>
    <w:p>
      <w:r>
        <w:t>total_bookings = tourism["booking_id"].nunique()</w:t>
        <w:br/>
        <w:t>total_revenue = tourism["amount"].sum()</w:t>
        <w:br/>
        <w:t>average_trip_cost = tourism["amount"].mean()</w:t>
        <w:br/>
        <w:t>total_tourists = tourism["customer_id"].nunique()</w:t>
        <w:br/>
        <w:t>average_rating = tourism["rating"].mean()</w:t>
        <w:br/>
        <w:br/>
        <w:t>print("Total Bookings:", total_bookings)</w:t>
        <w:br/>
        <w:t>print("Total Revenue:", round(total_revenue,2))</w:t>
        <w:br/>
        <w:t>print("Average Trip Cost:", round(average_trip_cost,2))</w:t>
        <w:br/>
        <w:t>print("Total Tourists:", total_tourists)</w:t>
        <w:br/>
        <w:t>print("Average Rating:", round(average_rating,2))</w:t>
      </w:r>
    </w:p>
    <w:p>
      <w:pPr>
        <w:pStyle w:val="Heading2"/>
      </w:pPr>
      <w:r>
        <w:t>3. Python – Standardization and Derived Fields</w:t>
      </w:r>
    </w:p>
    <w:p>
      <w:r>
        <w:t>categorical_columns = [</w:t>
        <w:br/>
        <w:t xml:space="preserve"> "destination","traveler_type","trip_type",</w:t>
        <w:br/>
        <w:t xml:space="preserve"> "accommodation_type","transport_mode","booking_status"</w:t>
        <w:br/>
        <w:t>]</w:t>
        <w:br/>
        <w:t>for col in categorical_columns:</w:t>
        <w:br/>
        <w:t xml:space="preserve">    tourism[col] = tourism[col].astype(str).str.strip().str.title()</w:t>
        <w:br/>
        <w:br/>
        <w:t>tourism["year"] = tourism["travel_date"].dt.year</w:t>
        <w:br/>
        <w:t>tourism["month"] = tourism["travel_date"].dt.month</w:t>
        <w:br/>
        <w:t>tourism["month_name"] = tourism["travel_date"].dt.month_name()</w:t>
        <w:br/>
        <w:t>tourism["year_month"] = tourism["travel_date"].dt.to_period("M").astype(str)</w:t>
      </w:r>
    </w:p>
    <w:p>
      <w:pPr>
        <w:pStyle w:val="Heading2"/>
      </w:pPr>
      <w:r>
        <w:t>4. Python – Destination Analysis</w:t>
      </w:r>
    </w:p>
    <w:p>
      <w:r>
        <w:t>destination_analysis = tourism.groupby("destination").agg(</w:t>
        <w:br/>
        <w:t xml:space="preserve">    Bookings=("booking_id","nunique"),</w:t>
        <w:br/>
        <w:t xml:space="preserve">    Total_Revenue=("amount","sum"),</w:t>
        <w:br/>
        <w:t xml:space="preserve">    Average_Cost=("amount","mean"),</w:t>
        <w:br/>
        <w:t xml:space="preserve">    Average_Rating=("rating","mean")</w:t>
        <w:br/>
        <w:t>).reset_index()</w:t>
        <w:br/>
        <w:t>display(destination_analysis)</w:t>
      </w:r>
    </w:p>
    <w:p>
      <w:pPr>
        <w:pStyle w:val="Heading2"/>
      </w:pPr>
      <w:r>
        <w:t>5. Python – Traveler Type Analysis</w:t>
      </w:r>
    </w:p>
    <w:p>
      <w:r>
        <w:t>traveler_analysis = tourism.groupby("traveler_type").agg(</w:t>
        <w:br/>
        <w:t xml:space="preserve">    Bookings=("booking_id","nunique"),</w:t>
        <w:br/>
        <w:t xml:space="preserve">    Total_Revenue=("amount","sum"),</w:t>
        <w:br/>
        <w:t xml:space="preserve">    Average_Cost=("amount","mean")</w:t>
        <w:br/>
        <w:t>).reset_index()</w:t>
        <w:br/>
        <w:t>display(traveler_analysis)</w:t>
      </w:r>
    </w:p>
    <w:p>
      <w:pPr>
        <w:pStyle w:val="Heading2"/>
      </w:pPr>
      <w:r>
        <w:t>6. Python – Monthly Tourism Analysis</w:t>
      </w:r>
    </w:p>
    <w:p>
      <w:r>
        <w:t>monthly_analysis = tourism.groupby("year_month").agg(</w:t>
        <w:br/>
        <w:t xml:space="preserve">    Bookings=("booking_id","nunique"),</w:t>
        <w:br/>
        <w:t xml:space="preserve">    Total_Revenue=("amount","sum"),</w:t>
        <w:br/>
        <w:t xml:space="preserve">    Average_Cost=("amount","mean")</w:t>
        <w:br/>
        <w:t>).reset_index()</w:t>
        <w:br/>
        <w:t>display(monthly_analysis)</w:t>
      </w:r>
    </w:p>
    <w:p>
      <w:pPr>
        <w:pStyle w:val="Heading2"/>
      </w:pPr>
      <w:r>
        <w:t>7. Python – Data Visualization</w:t>
      </w:r>
    </w:p>
    <w:p>
      <w:r>
        <w:t>destination_revenue = tourism.groupby("destination")["amount"].sum().sort_values(ascending=False)</w:t>
        <w:br/>
        <w:t>destination_revenue.plot(kind="bar")</w:t>
        <w:br/>
        <w:t>plt.title("Revenue by Destination")</w:t>
        <w:br/>
        <w:t>plt.xlabel("Destination")</w:t>
        <w:br/>
        <w:t>plt.ylabel("Total Revenue")</w:t>
        <w:br/>
        <w:t>plt.xticks(rotation=45)</w:t>
        <w:br/>
        <w:t>plt.show()</w:t>
        <w:br/>
        <w:br/>
        <w:t>monthly_revenue = tourism.groupby("year_month")["amount"].sum()</w:t>
        <w:br/>
        <w:t>monthly_revenue.plot(kind="line", marker="o")</w:t>
        <w:br/>
        <w:t>plt.title("Monthly Tourism Revenue Trend")</w:t>
        <w:br/>
        <w:t>plt.xlabel("Month")</w:t>
        <w:br/>
        <w:t>plt.ylabel("Total Revenue")</w:t>
        <w:br/>
        <w:t>plt.xticks(rotation=45)</w:t>
        <w:br/>
        <w:t>plt.show()</w:t>
      </w:r>
    </w:p>
    <w:p>
      <w:pPr>
        <w:pStyle w:val="Heading2"/>
      </w:pPr>
      <w:r>
        <w:t>8. Power BI – DAX Measures</w:t>
      </w:r>
    </w:p>
    <w:p>
      <w:r>
        <w:t>Total Bookings = DISTINCTCOUNT('Tourism_Data_Clean'[booking_id])</w:t>
        <w:br/>
        <w:t>Total Revenue = SUM('Tourism_Data_Clean'[amount])</w:t>
        <w:br/>
        <w:t>Average Trip Cost = AVERAGE('Tourism_Data_Clean'[amount])</w:t>
        <w:br/>
        <w:t>Total Tourists = DISTINCTCOUNT('Tourism_Data_Clean'[customer_id])</w:t>
        <w:br/>
        <w:t>Average Rating = AVERAGE('Tourism_Data_Clean'[rating])</w:t>
        <w:br/>
        <w:t>Completed Bookings = CALCULATE([Total Bookings], 'Tourism_Data_Clean'[booking_status] = "Completed")</w:t>
        <w:br/>
        <w:t>Cancelled Bookings = CALCULATE([Total Bookings], 'Tourism_Data_Clean'[booking_status] = "Cancelled")</w:t>
        <w:br/>
        <w:t>Pending Bookings = CALCULATE([Total Bookings], 'Tourism_Data_Clean'[booking_status] = "Pending")</w:t>
        <w:br/>
        <w:t>Completion Rate = DIVIDE([Completed Bookings], [Total Bookings], 0)</w:t>
      </w:r>
    </w:p>
    <w:p>
      <w:pPr>
        <w:pStyle w:val="Heading2"/>
      </w:pPr>
      <w:r>
        <w:t>9. Power BI Dashboard</w:t>
      </w:r>
    </w:p>
    <w:p>
      <w:r>
        <w:t>The Power BI dashboard was created using the cleaned tourism dataset.</w:t>
        <w:br/>
        <w:br/>
        <w:t>Visualizations:</w:t>
        <w:br/>
        <w:t>1. Total Bookings</w:t>
        <w:br/>
        <w:t>2. Total Revenue</w:t>
        <w:br/>
        <w:t>3. Average Trip Cost</w:t>
        <w:br/>
        <w:t>4. Total Tourists</w:t>
        <w:br/>
        <w:t>5. Average Rating</w:t>
        <w:br/>
        <w:t>6. Revenue by Destination</w:t>
        <w:br/>
        <w:t>7. Bookings by Traveler Type</w:t>
        <w:br/>
        <w:t>8. Bookings by Transport Mode</w:t>
        <w:br/>
        <w:t>9. Monthly Tourism Revenue Trend</w:t>
        <w:br/>
        <w:t>10. Booking Status Analysis</w:t>
        <w:br/>
        <w:t>11. Destination, Traveler Type, Trip Type and Booking Status slicers</w:t>
      </w:r>
    </w:p>
    <w:p>
      <w:pPr>
        <w:pStyle w:val="Heading2"/>
      </w:pPr>
      <w:r>
        <w:t>10. Tableau Dashboard</w:t>
      </w:r>
    </w:p>
    <w:p>
      <w:r>
        <w:t>The cleaned tourism dataset was connected to Tableau and separate worksheets were created.</w:t>
        <w:br/>
        <w:br/>
        <w:t>Visualizations:</w:t>
        <w:br/>
        <w:t>1. Revenue by Destination</w:t>
        <w:br/>
        <w:t>2. Bookings by Traveler Type</w:t>
        <w:br/>
        <w:t>3. Bookings by Transport Mode</w:t>
        <w:br/>
        <w:t>4. Monthly Tourism Revenue Trend</w:t>
        <w:br/>
        <w:t>5. Booking Status Analysis</w:t>
        <w:br/>
        <w:br/>
        <w:t>The worksheets were used to create the Tableau dashboard.</w:t>
      </w:r>
    </w:p>
    <w:p>
      <w:pPr>
        <w:pStyle w:val="Heading2"/>
      </w:pPr>
      <w:r>
        <w:t>Output:</w:t>
      </w:r>
    </w:p>
    <w:p>
      <w:r>
        <w:t>The Python analysis produces cleaned tourism data, summary metrics, destination and traveler analysis tables, and visualizations. The Power BI and Tableau dashboards provide interactive views of tourism bookings, revenue, destinations, traveler categories, transport, and trends.</w:t>
      </w:r>
    </w:p>
    <w:p>
      <w:pPr>
        <w:pStyle w:val="Heading2"/>
      </w:pPr>
      <w:r>
        <w:t>Result:</w:t>
      </w:r>
    </w:p>
    <w:p>
      <w:r>
        <w:t>The tourism dataset was successfully cleaned and analyzed using Python. Power BI and Tableau visualizations were designed to identify important tourism patterns and support meaningful interpretation of bookings, revenue, traveler behavior, and destination performance.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